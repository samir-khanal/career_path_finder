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DATA SCIENTIST</w:t>
      </w:r>
    </w:p>
    <w:p>
      <w:pPr>
        <w:pStyle w:val="Heading1"/>
      </w:pPr>
      <w:r>
        <w:t>SKILLS</w:t>
      </w:r>
    </w:p>
    <w:p>
      <w:r>
        <w:t>Python, SQL, Machine Learning, Data Analysis, Tableau</w:t>
      </w:r>
    </w:p>
    <w:p>
      <w:pPr>
        <w:pStyle w:val="Heading1"/>
      </w:pPr>
      <w:r>
        <w:t>EDUCATION</w:t>
      </w:r>
    </w:p>
    <w:p>
      <w:r>
        <w:t>Bachelor of Computer Science - University of Technology (2020-2024)</w:t>
      </w:r>
    </w:p>
    <w:p>
      <w:pPr>
        <w:pStyle w:val="Heading1"/>
      </w:pPr>
      <w:r>
        <w:t>EXPERIENCE</w:t>
      </w:r>
    </w:p>
    <w:p>
      <w:r>
        <w:t>Data Analyst - ABC Corp (2022-Present)</w:t>
      </w:r>
    </w:p>
    <w:p>
      <w:r>
        <w:t>- Analyzed data using Python</w:t>
      </w:r>
    </w:p>
    <w:p>
      <w:r>
        <w:t>- Created reports and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